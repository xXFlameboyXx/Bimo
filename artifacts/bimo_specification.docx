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184B78"/>
          <w:sz w:val="48"/>
        </w:rPr>
        <w:t>Bimo Desktop Robot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Bimo Desktop Robot Specification</dc:title>
  <dc:subject/>
  <dc:creator>Bimo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