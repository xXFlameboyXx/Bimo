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color w:val="184B78"/>
          <w:sz w:val="48"/>
        </w:rPr>
        <w:t>Bimo Autonomous Demo - Word Document</w:t>
      </w:r>
    </w:p>
    <w:p>
      <w:pPr>
        <w:pStyle w:val="Heading1"/>
        <w:spacing w:before="200" w:after="80"/>
      </w:pPr>
      <w:r>
        <w:t>Introduction</w:t>
      </w:r>
    </w:p>
    <w:p>
      <w:pPr>
        <w:spacing w:after="120"/>
      </w:pPr>
      <w:r>
        <w:t>This Word document was created entirely by Bimo without any human interaction. It is part of a full autonomous capability demonstration.</w:t>
      </w:r>
    </w:p>
    <w:p>
      <w:pPr>
        <w:pStyle w:val="Heading1"/>
        <w:spacing w:before="200" w:after="80"/>
      </w:pPr>
      <w:r>
        <w:t>What Was Tested</w:t>
      </w:r>
    </w:p>
    <w:p>
      <w:pPr>
        <w:pStyle w:val="ListBullet"/>
      </w:pPr>
      <w:r>
        <w:t>Robot self-status check</w:t>
      </w:r>
    </w:p>
    <w:p>
      <w:pPr>
        <w:pStyle w:val="ListBullet"/>
      </w:pPr>
      <w:r>
        <w:t>PC status and screenshot</w:t>
      </w:r>
    </w:p>
    <w:p>
      <w:pPr>
        <w:pStyle w:val="ListBullet"/>
      </w:pPr>
      <w:r>
        <w:t>PDF report generation</w:t>
      </w:r>
    </w:p>
    <w:p>
      <w:pPr>
        <w:pStyle w:val="ListBullet"/>
      </w:pPr>
      <w:r>
        <w:t>Bar chart rendering</w:t>
      </w:r>
    </w:p>
    <w:p>
      <w:pPr>
        <w:pStyle w:val="ListBullet"/>
      </w:pPr>
      <w:r>
        <w:t>Word document creation</w:t>
      </w:r>
    </w:p>
    <w:p>
      <w:pPr>
        <w:pStyle w:val="ListBullet"/>
      </w:pPr>
      <w:r>
        <w:t>Excel spreadsheet creation</w:t>
      </w:r>
    </w:p>
    <w:p>
      <w:pPr>
        <w:pStyle w:val="ListBullet"/>
      </w:pPr>
      <w:r>
        <w:t>Markdown file creation</w:t>
      </w:r>
    </w:p>
    <w:p>
      <w:pPr>
        <w:pStyle w:val="ListBullet"/>
      </w:pPr>
      <w:r>
        <w:t>JSON file creation</w:t>
      </w:r>
    </w:p>
    <w:p>
      <w:pPr>
        <w:pStyle w:val="ListBullet"/>
      </w:pPr>
      <w:r>
        <w:t>CSV file creation</w:t>
      </w:r>
    </w:p>
    <w:p>
      <w:pPr>
        <w:pStyle w:val="Heading1"/>
        <w:spacing w:before="200" w:after="80"/>
      </w:pPr>
      <w:r>
        <w:t>Result</w:t>
      </w:r>
    </w:p>
    <w:p>
      <w:pPr>
        <w:spacing w:after="120"/>
      </w:pPr>
      <w:r>
        <w:t>All systems operational. Bimo passed the self-test with flying colors!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Bimo Autonomous Demo - Word Document</dc:title>
  <dc:subject/>
  <dc:creator>Bimo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